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Kushel Wellness Club</w:t>
        <w:br/>
        <w:t>Brand Bible</w:t>
        <w:br/>
        <w:t>Version 1.0</w:t>
      </w:r>
    </w:p>
    <w:p>
      <w:r>
        <w:t>This document is the single source of truth for the Kushel Wellness Club brand and should be used together with the implementation_plan.md during website development. It defines the identity, philosophy, content, structure, user journey, and functional expectations for the MVP website.</w:t>
      </w:r>
    </w:p>
    <w:p>
      <w:pPr>
        <w:pStyle w:val="Heading1"/>
      </w:pPr>
      <w:r>
        <w:t>Purpose</w:t>
      </w:r>
    </w:p>
    <w:p>
      <w:r>
        <w:rPr>
          <w:sz w:val="22"/>
        </w:rPr>
        <w:t>Build a premium, community-first wellness website that helps visitors become engaged community members through education, guidance, accountability and sustainable habits.</w:t>
      </w:r>
    </w:p>
    <w:p>
      <w:pPr>
        <w:pStyle w:val="Heading1"/>
      </w:pPr>
      <w:r>
        <w:t>Brand Identity</w:t>
      </w:r>
    </w:p>
    <w:p>
      <w:r>
        <w:rPr>
          <w:sz w:val="22"/>
        </w:rPr>
        <w:t>Name: Kushel Wellness Club</w:t>
        <w:br/>
        <w:t>Tagline: Building Healthier Lives, One Habit at a Time.</w:t>
        <w:br/>
        <w:t>Positioning: A community-driven wellness platform helping individuals and families build healthier lifestyles.</w:t>
      </w:r>
    </w:p>
    <w:p>
      <w:pPr>
        <w:pStyle w:val="Heading1"/>
      </w:pPr>
      <w:r>
        <w:t>Mission</w:t>
      </w:r>
    </w:p>
    <w:p>
      <w:r>
        <w:rPr>
          <w:sz w:val="22"/>
        </w:rPr>
        <w:t>Helping individuals and families build healthier lifestyles through personalized guidance, balanced nutrition, supportive community, daily accountability, and sustainable habits.</w:t>
      </w:r>
    </w:p>
    <w:p>
      <w:pPr>
        <w:pStyle w:val="Heading1"/>
      </w:pPr>
      <w:r>
        <w:t>Vision</w:t>
      </w:r>
    </w:p>
    <w:p>
      <w:r>
        <w:rPr>
          <w:sz w:val="22"/>
        </w:rPr>
        <w:t>To build India's most trusted wellness community, empowering families to become healthier together.</w:t>
      </w:r>
    </w:p>
    <w:p>
      <w:pPr>
        <w:pStyle w:val="Heading1"/>
      </w:pPr>
      <w:r>
        <w:t>Core Values</w:t>
      </w:r>
    </w:p>
    <w:p>
      <w:r>
        <w:rPr>
          <w:sz w:val="22"/>
        </w:rPr>
        <w:t>Community</w:t>
        <w:br/>
        <w:t>Guidance</w:t>
        <w:br/>
        <w:t>Education</w:t>
        <w:br/>
        <w:t>Accountability</w:t>
        <w:br/>
        <w:t>Compassion</w:t>
        <w:br/>
        <w:t>Integrity</w:t>
      </w:r>
    </w:p>
    <w:p>
      <w:pPr>
        <w:pStyle w:val="Heading1"/>
      </w:pPr>
      <w:r>
        <w:t>Four Pillars</w:t>
      </w:r>
    </w:p>
    <w:p>
      <w:r>
        <w:rPr>
          <w:sz w:val="22"/>
        </w:rPr>
        <w:t>Guidance</w:t>
        <w:br/>
        <w:t>Community</w:t>
        <w:br/>
        <w:t>Accountability</w:t>
        <w:br/>
        <w:t>Sustainable Habits</w:t>
      </w:r>
    </w:p>
    <w:p>
      <w:pPr>
        <w:pStyle w:val="Heading1"/>
      </w:pPr>
      <w:r>
        <w:t>Coach</w:t>
      </w:r>
    </w:p>
    <w:p>
      <w:r>
        <w:rPr>
          <w:sz w:val="22"/>
        </w:rPr>
        <w:t>Lead Coach: Anjala Patel</w:t>
        <w:br/>
        <w:t>Approachable, supportive and community-focused wellness coach.</w:t>
      </w:r>
    </w:p>
    <w:p>
      <w:pPr>
        <w:pStyle w:val="Heading1"/>
      </w:pPr>
      <w:r>
        <w:t>Kushel Wellness Journey™</w:t>
      </w:r>
    </w:p>
    <w:p>
      <w:r>
        <w:rPr>
          <w:sz w:val="22"/>
        </w:rPr>
        <w:t>Discover → Assess → Experience → Connect → Begin → Belong → Build → Strengthen → Transform → Inspire → Multiply → Lead</w:t>
      </w:r>
    </w:p>
    <w:p>
      <w:pPr>
        <w:pStyle w:val="Heading1"/>
      </w:pPr>
      <w:r>
        <w:t>Programs &amp; Experiences</w:t>
      </w:r>
    </w:p>
    <w:p>
      <w:r>
        <w:rPr>
          <w:sz w:val="22"/>
        </w:rPr>
        <w:t>• Motivational Monday</w:t>
        <w:br/>
        <w:t>• Transformational Tuesday</w:t>
        <w:br/>
        <w:t>• Body Transformation Challenge</w:t>
        <w:br/>
        <w:t>• Thursday Threshold</w:t>
        <w:br/>
        <w:t>• Friday Recognition &amp; Celebration</w:t>
        <w:br/>
        <w:t>• Saturday Special</w:t>
        <w:br/>
        <w:t>• Happy to Help</w:t>
        <w:br/>
        <w:t>• Women's Wellness &amp; Leadership</w:t>
        <w:br/>
        <w:t>• Family Wellness Sessions</w:t>
        <w:br/>
        <w:t>• Beginner Wellness Orientation</w:t>
        <w:br/>
        <w:t>• Ambassador Evening</w:t>
        <w:br/>
        <w:t>• Future Community Leaders</w:t>
        <w:br/>
        <w:t>• Star Parivaar Awards</w:t>
        <w:br/>
        <w:t>• Transformation Stories Showcase</w:t>
        <w:br/>
        <w:t>• Seasonal Experiences</w:t>
        <w:br/>
        <w:t>• Exclusive Member Experiences</w:t>
      </w:r>
    </w:p>
    <w:p>
      <w:pPr>
        <w:pStyle w:val="Heading1"/>
      </w:pPr>
      <w:r>
        <w:t>Wellness Resources</w:t>
      </w:r>
    </w:p>
    <w:p>
      <w:r>
        <w:rPr>
          <w:sz w:val="22"/>
        </w:rPr>
        <w:t>7, 30 &amp; 90 Day Healthy Habit Challenges</w:t>
        <w:br/>
        <w:t>Personal Wellness Journal</w:t>
        <w:br/>
        <w:t>Community Handbook</w:t>
        <w:br/>
        <w:t>BMI Guide</w:t>
        <w:br/>
        <w:t>Beginner Wellness Guide</w:t>
        <w:br/>
        <w:t>Wellness Journey Roadmap</w:t>
      </w:r>
    </w:p>
    <w:p>
      <w:pPr>
        <w:pStyle w:val="Heading1"/>
      </w:pPr>
      <w:r>
        <w:t>Interactive Tools</w:t>
      </w:r>
    </w:p>
    <w:p>
      <w:r>
        <w:rPr>
          <w:sz w:val="22"/>
        </w:rPr>
        <w:t>BMI Calculator</w:t>
        <w:br/>
        <w:t>Water Intake Calculator</w:t>
        <w:br/>
        <w:t>Protein Calculator</w:t>
        <w:br/>
        <w:t>Ideal Weight Calculator</w:t>
        <w:br/>
        <w:t>Wellness Streak</w:t>
      </w:r>
    </w:p>
    <w:p>
      <w:pPr>
        <w:pStyle w:val="Heading1"/>
      </w:pPr>
      <w:r>
        <w:t>Conversion Strategy</w:t>
      </w:r>
    </w:p>
    <w:p>
      <w:r>
        <w:rPr>
          <w:sz w:val="22"/>
        </w:rPr>
        <w:t>Educate → Build Trust → Experience Community → Consultation → Membership → Transformation → Leadership</w:t>
      </w:r>
    </w:p>
    <w:p>
      <w:pPr>
        <w:pStyle w:val="Heading1"/>
      </w:pPr>
      <w:r>
        <w:t>Website Navigation</w:t>
      </w:r>
    </w:p>
    <w:p>
      <w:r>
        <w:rPr>
          <w:sz w:val="22"/>
        </w:rPr>
        <w:t>Home</w:t>
        <w:br/>
        <w:t>About</w:t>
        <w:br/>
        <w:t>Experiences</w:t>
        <w:br/>
        <w:t>Wellness Journey</w:t>
        <w:br/>
        <w:t>Resources</w:t>
        <w:br/>
        <w:t>Tools</w:t>
        <w:br/>
        <w:t>Success Stories</w:t>
        <w:br/>
        <w:t>Contact</w:t>
      </w:r>
    </w:p>
    <w:p>
      <w:pPr>
        <w:pStyle w:val="Heading1"/>
      </w:pPr>
      <w:r>
        <w:t>Design Direction</w:t>
      </w:r>
    </w:p>
    <w:p>
      <w:r>
        <w:rPr>
          <w:sz w:val="22"/>
        </w:rPr>
        <w:t>Premium, warm, modern, community-first. Calm colours, generous whitespace, accessible, mobile-first, GitHub Pages compatible.</w:t>
      </w:r>
    </w:p>
    <w:p>
      <w:pPr>
        <w:pStyle w:val="Heading1"/>
      </w:pPr>
      <w:r>
        <w:t>SEO</w:t>
      </w:r>
    </w:p>
    <w:p>
      <w:r>
        <w:rPr>
          <w:sz w:val="22"/>
        </w:rPr>
        <w:t>Target India with emphasis on Wellness Coach, Healthy Lifestyle, Community Wellness, Family Wellness, Healthy Habits.</w:t>
      </w:r>
    </w:p>
    <w:p>
      <w:pPr>
        <w:pStyle w:val="Heading1"/>
      </w:pPr>
      <w:r>
        <w:t>Footer</w:t>
      </w:r>
    </w:p>
    <w:p>
      <w:r>
        <w:rPr>
          <w:sz w:val="22"/>
        </w:rPr>
        <w:t>Contact</w:t>
        <w:br/>
        <w:t>Resources</w:t>
        <w:br/>
        <w:t>Social Links</w:t>
        <w:br/>
        <w:t>Legal &amp; Compliance (separate document)</w:t>
        <w:br/>
        <w:t>Privacy Policy</w:t>
        <w:br/>
        <w:t>Terms &amp; Conditions (future)</w:t>
      </w:r>
    </w:p>
    <w:p>
      <w:pPr>
        <w:pStyle w:val="Heading1"/>
      </w:pPr>
      <w:r>
        <w:t>Website Development Instructions</w:t>
      </w:r>
    </w:p>
    <w:p>
      <w:r>
        <w:t>Use this Brand Bible together with implementation_plan.md. The implementation plan defines the technical architecture, while this Brand Bible defines content, branding, UX, messaging, and user journey. If a conflict arises, preserve the technical architecture from the implementation plan while following the brand, tone, and community philosophy defined in this Brand Bible.</w:t>
      </w:r>
    </w:p>
    <w:p>
      <w:pPr>
        <w:pStyle w:val="Heading1"/>
      </w:pPr>
      <w:r>
        <w:t>Parking Lot (Not Part of MVP)</w:t>
      </w:r>
    </w:p>
    <w:p>
      <w:r>
        <w:t>Expanded FAQs</w:t>
        <w:br/>
        <w:t>Additional Success Stories</w:t>
        <w:br/>
        <w:t>Extended Downloads</w:t>
        <w:br/>
        <w:t>Media Library Expansion</w:t>
        <w:br/>
        <w:t>Future Kushel Coach Integration</w:t>
        <w:br/>
        <w:t>Corporate Wellness</w:t>
        <w:br/>
        <w:t>Online Courses</w:t>
        <w:br/>
        <w:t>Advanced Member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